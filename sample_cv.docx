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 - SOFTWARE ENGINEER</w:t>
      </w:r>
    </w:p>
    <w:p>
      <w:pPr>
        <w:pStyle w:val="Heading1"/>
      </w:pPr>
      <w:r>
        <w:t>CONTACT INFORMATION</w:t>
      </w:r>
    </w:p>
    <w:p>
      <w:r>
        <w:t>Email: john.doe@email.com</w:t>
      </w:r>
    </w:p>
    <w:p>
      <w:r>
        <w:t>Phone: +1 (555) 123-4567</w:t>
      </w:r>
    </w:p>
    <w:p>
      <w:r>
        <w:t>Location: San Francisco, CA</w:t>
      </w:r>
    </w:p>
    <w:p>
      <w:r>
        <w:t>LinkedIn: linkedin.com/in/johndoe</w:t>
      </w:r>
    </w:p>
    <w:p>
      <w:pPr>
        <w:pStyle w:val="Heading1"/>
      </w:pPr>
      <w:r>
        <w:t>PROFESSIONAL SUMMARY</w:t>
      </w:r>
    </w:p>
    <w:p>
      <w:r>
        <w:t>Experienced Software Engineer with 5+ years of expertise in full-stack development, specializing in Java, Kotlin, and Android application development. Proven track record of delivering high-quality mobile applications and web services.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 Java, Kotlin, Python, JavaScript, TypeScript</w:t>
      </w:r>
    </w:p>
    <w:p>
      <w:pPr>
        <w:pStyle w:val="ListBullet"/>
      </w:pPr>
      <w:r>
        <w:t>Mobile Development: Android SDK, Android Studio, Material Design</w:t>
      </w:r>
    </w:p>
    <w:p>
      <w:pPr>
        <w:pStyle w:val="ListBullet"/>
      </w:pPr>
      <w:r>
        <w:t>Backend: Spring Boot, Node.js, RESTful APIs, GraphQL</w:t>
      </w:r>
    </w:p>
    <w:p>
      <w:pPr>
        <w:pStyle w:val="ListBullet"/>
      </w:pPr>
      <w:r>
        <w:t>Databases: PostgreSQL, MySQL, MongoDB</w:t>
      </w:r>
    </w:p>
    <w:p>
      <w:pPr>
        <w:pStyle w:val="ListBullet"/>
      </w:pPr>
      <w:r>
        <w:t>Cloud Services: AWS, Firebase, Docker</w:t>
      </w:r>
    </w:p>
    <w:p>
      <w:pPr>
        <w:pStyle w:val="ListBullet"/>
      </w:pPr>
      <w:r>
        <w:t>Version Control: Git, GitHub, GitLab</w:t>
      </w:r>
    </w:p>
    <w:p>
      <w:pPr>
        <w:pStyle w:val="ListBullet"/>
      </w:pPr>
      <w:r>
        <w:t>Testing: JUnit, Espresso, Mockito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Software Engineer | Tech Company Inc. | 2021 - Present</w:t>
      </w:r>
    </w:p>
    <w:p>
      <w:pPr>
        <w:pStyle w:val="ListBullet"/>
      </w:pPr>
      <w:r>
        <w:t>Developed and maintained Android applications with 100K+ downloads</w:t>
      </w:r>
    </w:p>
    <w:p>
      <w:pPr>
        <w:pStyle w:val="ListBullet"/>
      </w:pPr>
      <w:r>
        <w:t>Designed and implemented RESTful APIs using Spring Boot</w:t>
      </w:r>
    </w:p>
    <w:p>
      <w:pPr>
        <w:pStyle w:val="ListBullet"/>
      </w:pPr>
      <w:r>
        <w:t>Collaborated with cross-functional teams to deliver features on time</w:t>
      </w:r>
    </w:p>
    <w:p>
      <w:pPr>
        <w:pStyle w:val="ListBullet"/>
      </w:pPr>
      <w:r>
        <w:t>Reduced app crash rate by 40% through improved error handling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Software Engineer | StartupXYZ | 2019 - 2021</w:t>
      </w:r>
    </w:p>
    <w:p>
      <w:pPr>
        <w:pStyle w:val="ListBullet"/>
      </w:pPr>
      <w:r>
        <w:t>Built native Android apps using Kotlin and Java</w:t>
      </w:r>
    </w:p>
    <w:p>
      <w:pPr>
        <w:pStyle w:val="ListBullet"/>
      </w:pPr>
      <w:r>
        <w:t>Integrated third-party APIs and SDKs</w:t>
      </w:r>
    </w:p>
    <w:p>
      <w:pPr>
        <w:pStyle w:val="ListBullet"/>
      </w:pPr>
      <w:r>
        <w:t>Implemented real-time features using WebSockets</w:t>
      </w:r>
    </w:p>
    <w:p>
      <w:pPr>
        <w:pStyle w:val="ListBullet"/>
      </w:pPr>
      <w:r>
        <w:t>Participated in agile development processes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California, Berkeley | 2015 - 2019</w:t>
      </w:r>
    </w:p>
    <w:p>
      <w:pPr>
        <w:pStyle w:val="ListBullet"/>
      </w:pPr>
      <w:r>
        <w:t>GPA: 3.8/4.0</w:t>
      </w:r>
    </w:p>
    <w:p>
      <w:pPr>
        <w:pStyle w:val="ListBullet"/>
      </w:pPr>
      <w:r>
        <w:t>Relevant Coursework: Data Structures, Algorithms, Software Engineering, Database Systems</w:t>
      </w:r>
    </w:p>
    <w:p>
      <w:pPr>
        <w:pStyle w:val="Heading1"/>
      </w:pPr>
      <w:r>
        <w:t>PROJECTS</w:t>
      </w:r>
    </w:p>
    <w:p>
      <w:pPr>
        <w:pStyle w:val="Heading2"/>
      </w:pPr>
      <w:r>
        <w:t>Interview Practice App (2024)</w:t>
      </w:r>
    </w:p>
    <w:p>
      <w:pPr>
        <w:pStyle w:val="ListBullet"/>
      </w:pPr>
      <w:r>
        <w:t>Developed an AI-powered interview practice application</w:t>
      </w:r>
    </w:p>
    <w:p>
      <w:pPr>
        <w:pStyle w:val="ListBullet"/>
      </w:pPr>
      <w:r>
        <w:t>Integrated OpenAI API for real-time interview questions</w:t>
      </w:r>
    </w:p>
    <w:p>
      <w:pPr>
        <w:pStyle w:val="ListBullet"/>
      </w:pPr>
      <w:r>
        <w:t>Implemented WebSocket communication for live sessions</w:t>
      </w:r>
    </w:p>
    <w:p>
      <w:pPr>
        <w:pStyle w:val="ListBullet"/>
      </w:pPr>
      <w:r>
        <w:t>Technologies: Kotlin, Android SDK, Retrofit, Ktor</w:t>
      </w:r>
    </w:p>
    <w:p>
      <w:pPr>
        <w:pStyle w:val="Heading2"/>
      </w:pPr>
      <w:r>
        <w:t>E-Commerce Mobile App (2023)</w:t>
      </w:r>
    </w:p>
    <w:p>
      <w:pPr>
        <w:pStyle w:val="ListBullet"/>
      </w:pPr>
      <w:r>
        <w:t>Built a full-stack e-commerce application</w:t>
      </w:r>
    </w:p>
    <w:p>
      <w:pPr>
        <w:pStyle w:val="ListBullet"/>
      </w:pPr>
      <w:r>
        <w:t>Features: Product catalog, shopping cart, payment integration</w:t>
      </w:r>
    </w:p>
    <w:p>
      <w:pPr>
        <w:pStyle w:val="ListBullet"/>
      </w:pPr>
      <w:r>
        <w:t>Technologies: Android, Spring Boot, PostgreSQL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Associate Android Developer (2022)</w:t>
      </w:r>
    </w:p>
    <w:p>
      <w:pPr>
        <w:pStyle w:val="ListBullet"/>
      </w:pPr>
      <w:r>
        <w:t>AWS Certified Developer - Associate (2021)</w:t>
      </w:r>
    </w:p>
    <w:p>
      <w:pPr>
        <w:pStyle w:val="Heading1"/>
      </w:pPr>
      <w:r>
        <w:t>LANGUAGES</w:t>
      </w:r>
    </w:p>
    <w:p>
      <w:pPr>
        <w:pStyle w:val="ListBullet"/>
      </w:pPr>
      <w:r>
        <w:t>English (Native)</w:t>
      </w:r>
    </w:p>
    <w:p>
      <w:pPr>
        <w:pStyle w:val="ListBullet"/>
      </w:pPr>
      <w:r>
        <w:t>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